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Editable Resume</w:t>
      </w:r>
    </w:p>
    <w:p>
      <w:r>
        <w:t>SABBANI AKASH SUMMARY.</w:t>
        <w:br/>
        <w:br/>
        <w:t>lam a motivated graduate with a robust background in</w:t>
        <w:br/>
        <w:t>data science and ServiceNow administration. |aim to</w:t>
        <w:br/>
        <w:t>leverage my technical skills and project experience in</w:t>
        <w:br/>
        <w:t>DETAILS delivering efficient solutions while enhancing service</w:t>
        <w:br/>
        <w:t>—_———_ management practices. My passion for continuous learning</w:t>
        <w:br/>
        <w:t>drives me to excel, and | am eager to contribute positively to</w:t>
        <w:br/>
        <w:t>‘organizational success.</w:t>
        <w:br/>
        <w:br/>
        <w:t>Software Developer</w:t>
        <w:br/>
        <w:br/>
        <w:t>© sabbeniakashso9@emailcom</w:t>
        <w:br/>
        <w:t>© s1-9059482106</w:t>
        <w:br/>
        <w:t>© india, Hyderabad, Telangana «EXPERIENCE</w:t>
        <w:br/>
        <w:br/>
        <w:t>ARTS Mar 2025 — May 2025</w:t>
        <w:br/>
        <w:t>ServiceNow Administration Intern</w:t>
        <w:br/>
        <w:br/>
        <w:t>coer cuar Saeninistiabes) AICTE &amp; SMART BRIDGE, Remote</w:t>
        <w:br/>
        <w:br/>
        <w:t>Virtual Internship focused on ServiceNow administration</w:t>
        <w:br/>
        <w:br/>
        <w:t>Completed certifications on ServiceNow Fundamentals and</w:t>
        <w:br/>
        <w:br/>
        <w:t>platform orientation (Xanadu). Executed a capstone project</w:t>
        <w:br/>
        <w:t>simulating real-world incident management scenarios,</w:t>
        <w:br/>
        <w:br/>
        <w:t>+ Java(basics)</w:t>
        <w:br/>
        <w:br/>
        <w:t>=e) EDUCATION</w:t>
        <w:br/>
        <w:t>- Tableau</w:t>
        <w:br/>
        <w:br/>
        <w:t>+ Microsoft Excel</w:t>
        <w:br/>
        <w:br/>
        <w:t>20212025</w:t>
        <w:br/>
        <w:br/>
        <w:t>B.Tech in Computer Science &amp; Engineering (Data</w:t>
        <w:br/>
        <w:t>Science)</w:t>
        <w:br/>
        <w:br/>
        <w:t>TKR College of Engineering and Technology, Hyderabad,</w:t>
        <w:br/>
        <w:t>Telangana</w:t>
        <w:br/>
        <w:br/>
        <w:t>2019—2021</w:t>
        <w:br/>
        <w:t>Intermediate in MPC</w:t>
        <w:br/>
        <w:br/>
        <w:t>Narayana Jr. College, Hyderabad, Telangana</w:t>
        <w:br/>
        <w:br/>
        <w:t>SOCIAL LINKS ACHIEVEMENTS</w:t>
        <w:br/>
        <w:br/>
        <w:t>Link hutesiwwwuinkedincomliny Co-ordinator for the Tech Fest conducted at TKR College</w:t>
        <w:br/>
        <w:t>edi sabbani-alcash-007b26535/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